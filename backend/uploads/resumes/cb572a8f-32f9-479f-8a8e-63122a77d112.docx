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Bob Engineer Resume</w:t>
      </w:r>
    </w:p>
    <w:p>
      <w:r>
        <w:t>Summary: Experienced Full Stack Software Engineer.</w:t>
      </w:r>
    </w:p>
    <w:p>
      <w:r>
        <w:t>Skills: Python, FastAPI, React, PostgreSQL, Docker</w:t>
      </w:r>
    </w:p>
    <w:p>
      <w:r>
        <w:t>Experience: 5 years of experience building web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